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5A97E" w14:textId="77777777" w:rsidR="002B1D21" w:rsidRDefault="00000000">
      <w:pPr>
        <w:pStyle w:val="Title"/>
        <w:jc w:val="center"/>
      </w:pPr>
      <w:r>
        <w:t>Industrial Internship Report</w:t>
      </w:r>
    </w:p>
    <w:p w14:paraId="2A041620" w14:textId="77777777" w:rsidR="002B1D21" w:rsidRDefault="00000000">
      <w:pPr>
        <w:jc w:val="center"/>
      </w:pPr>
      <w:r>
        <w:rPr>
          <w:b/>
        </w:rPr>
        <w:t>Project: Forecasting of Smart City Traffic Patterns</w:t>
      </w:r>
      <w:r>
        <w:rPr>
          <w:b/>
        </w:rPr>
        <w:br/>
      </w:r>
      <w:r>
        <w:t>Prepared by: Shalini Kumari</w:t>
      </w:r>
      <w:r>
        <w:br/>
        <w:t>College: IILM University, Greater Noida</w:t>
      </w:r>
      <w:r>
        <w:br/>
        <w:t>Course: B.Tech CSE (Specialization in Data Science)</w:t>
      </w:r>
      <w:r>
        <w:br/>
        <w:t>Semester: Fourth Semester</w:t>
      </w:r>
      <w:r>
        <w:br/>
        <w:t>Internship: upSkill Campus &amp; UniConverge Technologies Pvt. Ltd. (UCT)</w:t>
      </w:r>
      <w:r>
        <w:br/>
        <w:t>Duration: One Month</w:t>
      </w:r>
    </w:p>
    <w:p w14:paraId="79D18ACF" w14:textId="77777777" w:rsidR="002B1D21" w:rsidRDefault="00000000">
      <w:pPr>
        <w:pStyle w:val="Heading1"/>
      </w:pPr>
      <w:r>
        <w:t>Executive Summary</w:t>
      </w:r>
    </w:p>
    <w:p w14:paraId="76C72873" w14:textId="77777777" w:rsidR="002B1D21" w:rsidRDefault="00000000">
      <w:r>
        <w:t>This report documents the successful completion of Project 9: Forecasting of Smart City Traffic Patterns. The objective was to analyze historical traffic data, build a machine learning model, evaluate its performance, save the trained model, and develop a simple prediction program. The project demonstrates an end-to-end machine learning workflow using Python.</w:t>
      </w:r>
    </w:p>
    <w:p w14:paraId="5167AA5A" w14:textId="77777777" w:rsidR="002B1D21" w:rsidRDefault="00000000">
      <w:pPr>
        <w:pStyle w:val="Heading1"/>
      </w:pPr>
      <w:r>
        <w:t>Table of Contents</w:t>
      </w:r>
    </w:p>
    <w:p w14:paraId="10FF322A" w14:textId="77777777" w:rsidR="002B1D21" w:rsidRDefault="00000000">
      <w:r>
        <w:t>1. Preface</w:t>
      </w:r>
      <w:r>
        <w:br/>
        <w:t>2. Introduction</w:t>
      </w:r>
      <w:r>
        <w:br/>
        <w:t>3. About UCT</w:t>
      </w:r>
      <w:r>
        <w:br/>
        <w:t>4. About upSkill Campus</w:t>
      </w:r>
      <w:r>
        <w:br/>
        <w:t>5. Objectives</w:t>
      </w:r>
      <w:r>
        <w:br/>
        <w:t>6. Problem Statement</w:t>
      </w:r>
      <w:r>
        <w:br/>
        <w:t>7. Existing &amp; Proposed Solution</w:t>
      </w:r>
      <w:r>
        <w:br/>
        <w:t>8. Dataset</w:t>
      </w:r>
      <w:r>
        <w:br/>
        <w:t>9. Tools &amp; Technologies</w:t>
      </w:r>
      <w:r>
        <w:br/>
        <w:t>10. Project Workflow</w:t>
      </w:r>
      <w:r>
        <w:br/>
        <w:t>11. Implementation (12 Steps)</w:t>
      </w:r>
      <w:r>
        <w:br/>
        <w:t>12. Performance Test</w:t>
      </w:r>
      <w:r>
        <w:br/>
        <w:t>13. Results</w:t>
      </w:r>
      <w:r>
        <w:br/>
        <w:t>14. Challenges</w:t>
      </w:r>
      <w:r>
        <w:br/>
        <w:t>15. Learnings</w:t>
      </w:r>
      <w:r>
        <w:br/>
        <w:t>16. Future Scope</w:t>
      </w:r>
      <w:r>
        <w:br/>
        <w:t>17. References</w:t>
      </w:r>
      <w:r>
        <w:br/>
        <w:t>18. GitHub Links</w:t>
      </w:r>
    </w:p>
    <w:p w14:paraId="29342537" w14:textId="77777777" w:rsidR="002B1D21" w:rsidRDefault="00000000">
      <w:pPr>
        <w:pStyle w:val="Heading1"/>
      </w:pPr>
      <w:r>
        <w:lastRenderedPageBreak/>
        <w:t>Preface</w:t>
      </w:r>
    </w:p>
    <w:p w14:paraId="50846C0C" w14:textId="77777777" w:rsidR="002B1D21" w:rsidRDefault="00000000">
      <w:r>
        <w:t>This internship provided practical exposure to solving an industry-oriented machine learning problem. It improved my understanding of data preprocessing, visualization, model training, evaluation, model deployment and technical documentation.</w:t>
      </w:r>
    </w:p>
    <w:p w14:paraId="0331E3A0" w14:textId="77777777" w:rsidR="002B1D21" w:rsidRDefault="00000000">
      <w:pPr>
        <w:pStyle w:val="Heading1"/>
      </w:pPr>
      <w:r>
        <w:t>Introduction</w:t>
      </w:r>
    </w:p>
    <w:p w14:paraId="2BF62DBE" w14:textId="77777777" w:rsidR="002B1D21" w:rsidRDefault="00000000">
      <w:r>
        <w:t>Smart city traffic management is an important application of data science. Predicting traffic enables authorities to plan road infrastructure and reduce congestion.</w:t>
      </w:r>
    </w:p>
    <w:p w14:paraId="1E45A9D8" w14:textId="77777777" w:rsidR="002B1D21" w:rsidRDefault="00000000">
      <w:pPr>
        <w:pStyle w:val="Heading1"/>
      </w:pPr>
      <w:r>
        <w:t>About UniConverge Technologies (UCT)</w:t>
      </w:r>
    </w:p>
    <w:p w14:paraId="71918973" w14:textId="77777777" w:rsidR="002B1D21" w:rsidRDefault="00000000">
      <w:r>
        <w:t>UCT works in Digital Transformation, IoT, Artificial Intelligence, Cloud Computing and Smart City solutions. The internship project is based on an industry-inspired problem statement.</w:t>
      </w:r>
    </w:p>
    <w:p w14:paraId="7752F3A4" w14:textId="77777777" w:rsidR="002B1D21" w:rsidRDefault="00000000">
      <w:pPr>
        <w:pStyle w:val="Heading1"/>
      </w:pPr>
      <w:r>
        <w:t>About upSkill Campus</w:t>
      </w:r>
    </w:p>
    <w:p w14:paraId="4459C5F3" w14:textId="77777777" w:rsidR="002B1D21" w:rsidRDefault="00000000">
      <w:r>
        <w:t>upSkill Campus provides project-based learning and industrial internships to bridge the gap between academics and industry.</w:t>
      </w:r>
    </w:p>
    <w:p w14:paraId="430BE05B" w14:textId="77777777" w:rsidR="002B1D21" w:rsidRDefault="00000000">
      <w:pPr>
        <w:pStyle w:val="Heading1"/>
      </w:pPr>
      <w:r>
        <w:t>Objectives</w:t>
      </w:r>
    </w:p>
    <w:p w14:paraId="39AADE2C" w14:textId="77777777" w:rsidR="002B1D21" w:rsidRDefault="00000000">
      <w:r>
        <w:t>• Understand the dataset.</w:t>
      </w:r>
      <w:r>
        <w:br/>
        <w:t>• Preprocess traffic data.</w:t>
      </w:r>
      <w:r>
        <w:br/>
        <w:t>• Train a forecasting model.</w:t>
      </w:r>
      <w:r>
        <w:br/>
        <w:t>• Evaluate model performance.</w:t>
      </w:r>
      <w:r>
        <w:br/>
        <w:t>• Save the trained model.</w:t>
      </w:r>
      <w:r>
        <w:br/>
        <w:t>• Build a prediction system.</w:t>
      </w:r>
    </w:p>
    <w:p w14:paraId="6B1A1307" w14:textId="77777777" w:rsidR="002B1D21" w:rsidRDefault="00000000">
      <w:pPr>
        <w:pStyle w:val="Heading1"/>
      </w:pPr>
      <w:r>
        <w:t>Problem Statement</w:t>
      </w:r>
    </w:p>
    <w:p w14:paraId="6258D399" w14:textId="77777777" w:rsidR="002B1D21" w:rsidRDefault="00000000">
      <w:r>
        <w:t>Forecast traffic patterns at different city junctions using historical traffic data to support better traffic management and infrastructure planning.</w:t>
      </w:r>
    </w:p>
    <w:p w14:paraId="04BA8FB1" w14:textId="77777777" w:rsidR="002B1D21" w:rsidRDefault="00000000">
      <w:pPr>
        <w:pStyle w:val="Heading1"/>
      </w:pPr>
      <w:r>
        <w:t>Existing &amp; Proposed Solution</w:t>
      </w:r>
    </w:p>
    <w:p w14:paraId="04273D7D" w14:textId="77777777" w:rsidR="002B1D21" w:rsidRDefault="00000000">
      <w:r>
        <w:t>Existing traffic planning methods rely heavily on manual observation and historical reports. The proposed solution automates traffic forecasting using machine learning with Python, pandas, scikit-learn, matplotlib and seaborn.</w:t>
      </w:r>
    </w:p>
    <w:p w14:paraId="706EA31F" w14:textId="77777777" w:rsidR="002B1D21" w:rsidRDefault="00000000">
      <w:pPr>
        <w:pStyle w:val="Heading1"/>
      </w:pPr>
      <w:r>
        <w:lastRenderedPageBreak/>
        <w:t>Dataset</w:t>
      </w:r>
    </w:p>
    <w:p w14:paraId="5F74DDBC" w14:textId="77777777" w:rsidR="002B1D21" w:rsidRDefault="00000000">
      <w:r>
        <w:t>Training Dataset: train_aWnotuB.csv</w:t>
      </w:r>
      <w:r>
        <w:br/>
        <w:t>Testing Dataset: datasets_8494_11879_test_BdBKKAj.csv</w:t>
      </w:r>
      <w:r>
        <w:br/>
        <w:t>The training data was used to build the model while the test data is reserved for evaluation and future prediction.</w:t>
      </w:r>
    </w:p>
    <w:p w14:paraId="216B70B5" w14:textId="77777777" w:rsidR="002B1D21" w:rsidRDefault="00000000">
      <w:pPr>
        <w:pStyle w:val="Heading1"/>
      </w:pPr>
      <w:r>
        <w:t>Tools &amp; Technologies</w:t>
      </w:r>
    </w:p>
    <w:p w14:paraId="31CF8973" w14:textId="77777777" w:rsidR="002B1D21" w:rsidRDefault="00000000">
      <w:r>
        <w:t>Python, VS Code, pandas, NumPy, matplotlib, seaborn, scikit-learn, pickle.</w:t>
      </w:r>
    </w:p>
    <w:p w14:paraId="01D8D560" w14:textId="77777777" w:rsidR="002B1D21" w:rsidRDefault="00000000">
      <w:pPr>
        <w:pStyle w:val="Heading1"/>
      </w:pPr>
      <w:r>
        <w:t>Project Workflow</w:t>
      </w:r>
    </w:p>
    <w:p w14:paraId="767E7A1F" w14:textId="77777777" w:rsidR="002B1D21" w:rsidRDefault="00000000">
      <w:r>
        <w:t>Load Dataset → Explore Data → Preprocess → Train Model → Heatmap → Prediction → Evaluation → Future Prediction → Visualization → Save Model → User Input → Final Prediction.</w:t>
      </w:r>
    </w:p>
    <w:p w14:paraId="6D1FE495" w14:textId="77777777" w:rsidR="002B1D21" w:rsidRDefault="00000000">
      <w:pPr>
        <w:pStyle w:val="Heading1"/>
      </w:pPr>
      <w:r>
        <w:t>Implementation (12 Steps)</w:t>
      </w:r>
    </w:p>
    <w:p w14:paraId="7B91197E" w14:textId="77777777" w:rsidR="002B1D21" w:rsidRDefault="00000000">
      <w:r>
        <w:t>Step 1: Load Dataset</w:t>
      </w:r>
      <w:r>
        <w:br/>
        <w:t>Step 2: Explore Dataset</w:t>
      </w:r>
      <w:r>
        <w:br/>
        <w:t>Step 3: Data Preprocessing</w:t>
      </w:r>
      <w:r>
        <w:br/>
        <w:t>Step 4: Train Machine Learning Model</w:t>
      </w:r>
      <w:r>
        <w:br/>
        <w:t>Step 5: Generate Heatmap</w:t>
      </w:r>
      <w:r>
        <w:br/>
        <w:t>Step 6: Prediction</w:t>
      </w:r>
      <w:r>
        <w:br/>
        <w:t>Step 7: Model Evaluation</w:t>
      </w:r>
      <w:r>
        <w:br/>
        <w:t>Step 8: Future Prediction</w:t>
      </w:r>
      <w:r>
        <w:br/>
        <w:t>Step 9: Visualization</w:t>
      </w:r>
      <w:r>
        <w:br/>
        <w:t>Step 10: Save Model (traffic_model.pkl)</w:t>
      </w:r>
      <w:r>
        <w:br/>
        <w:t>Step 11: User Input Program</w:t>
      </w:r>
      <w:r>
        <w:br/>
        <w:t>Step 12: Final Prediction Program</w:t>
      </w:r>
      <w:r>
        <w:br/>
      </w:r>
      <w:r>
        <w:br/>
        <w:t>Insert screenshots for important steps in this section.</w:t>
      </w:r>
    </w:p>
    <w:p w14:paraId="088BF03C" w14:textId="77777777" w:rsidR="002B1D21" w:rsidRDefault="00000000">
      <w:pPr>
        <w:pStyle w:val="Heading1"/>
      </w:pPr>
      <w:r>
        <w:t>Performance Test</w:t>
      </w:r>
    </w:p>
    <w:p w14:paraId="7B8BF234" w14:textId="77777777" w:rsidR="002B1D21" w:rsidRDefault="00000000">
      <w:r>
        <w:t>The trained model was saved successfully and reloaded using traffic_model.pkl. The final program accepted Junction Number and ID as input and generated traffic predictions successfully.</w:t>
      </w:r>
    </w:p>
    <w:p w14:paraId="42D7AEE0" w14:textId="77777777" w:rsidR="002B1D21" w:rsidRDefault="00000000">
      <w:pPr>
        <w:pStyle w:val="Heading1"/>
      </w:pPr>
      <w:r>
        <w:lastRenderedPageBreak/>
        <w:t>Results</w:t>
      </w:r>
    </w:p>
    <w:p w14:paraId="675C961F" w14:textId="77777777" w:rsidR="002B1D21" w:rsidRDefault="00000000">
      <w:r>
        <w:t>The project successfully demonstrated end-to-end traffic prediction using a trained machine learning model.</w:t>
      </w:r>
    </w:p>
    <w:p w14:paraId="65F81FCA" w14:textId="77777777" w:rsidR="002B1D21" w:rsidRDefault="00000000">
      <w:pPr>
        <w:pStyle w:val="Heading1"/>
      </w:pPr>
      <w:r>
        <w:t>Challenges Faced</w:t>
      </w:r>
    </w:p>
    <w:p w14:paraId="7AE8843C" w14:textId="77777777" w:rsidR="002B1D21" w:rsidRDefault="00000000">
      <w:r>
        <w:t>Handling dataset preprocessing, file paths, saving/loading the model, and debugging Python code during implementation.</w:t>
      </w:r>
    </w:p>
    <w:p w14:paraId="4525FBAA" w14:textId="77777777" w:rsidR="002B1D21" w:rsidRDefault="00000000">
      <w:pPr>
        <w:pStyle w:val="Heading1"/>
      </w:pPr>
      <w:r>
        <w:t>My Learnings</w:t>
      </w:r>
    </w:p>
    <w:p w14:paraId="5D348AFD" w14:textId="77777777" w:rsidR="002B1D21" w:rsidRDefault="00000000">
      <w:r>
        <w:t>Learned Python programming, machine learning workflow, feature preparation, visualization, debugging, project organization, GitHub workflow, and technical report writing.</w:t>
      </w:r>
    </w:p>
    <w:p w14:paraId="43C4EAC5" w14:textId="77777777" w:rsidR="002B1D21" w:rsidRDefault="00000000">
      <w:pPr>
        <w:pStyle w:val="Heading1"/>
      </w:pPr>
      <w:r>
        <w:t>Future Scope</w:t>
      </w:r>
    </w:p>
    <w:p w14:paraId="746F5FC1" w14:textId="77777777" w:rsidR="002B1D21" w:rsidRDefault="00000000">
      <w:r>
        <w:t>Use advanced time-series models, integrate live traffic APIs, include weather and holiday information, and deploy the model as a web application.</w:t>
      </w:r>
    </w:p>
    <w:p w14:paraId="6FB9674C" w14:textId="77777777" w:rsidR="002B1D21" w:rsidRDefault="00000000">
      <w:pPr>
        <w:pStyle w:val="Heading1"/>
      </w:pPr>
      <w:r>
        <w:t>References</w:t>
      </w:r>
    </w:p>
    <w:p w14:paraId="36BCB5F0" w14:textId="77777777" w:rsidR="002B1D21" w:rsidRDefault="00000000">
      <w:r>
        <w:t>1. UCT Internship Project Statement</w:t>
      </w:r>
      <w:r>
        <w:br/>
        <w:t>2. upSkill Campus</w:t>
      </w:r>
      <w:r>
        <w:br/>
        <w:t>3. Kaggle Dataset</w:t>
      </w:r>
      <w:r>
        <w:br/>
        <w:t>4. Python Documentation</w:t>
      </w:r>
      <w:r>
        <w:br/>
        <w:t>5. scikit-learn Documentation</w:t>
      </w:r>
    </w:p>
    <w:p w14:paraId="009C7E40" w14:textId="77777777" w:rsidR="002B1D21" w:rsidRDefault="00000000">
      <w:pPr>
        <w:pStyle w:val="Heading1"/>
      </w:pPr>
      <w:r>
        <w:t>GitHub Links</w:t>
      </w:r>
    </w:p>
    <w:p w14:paraId="10E5BC6B" w14:textId="77777777" w:rsidR="005C09C4" w:rsidRDefault="00000000">
      <w:r>
        <w:t xml:space="preserve">Code Repository: </w:t>
      </w:r>
      <w:hyperlink r:id="rId6" w:history="1">
        <w:r w:rsidR="00580BF5" w:rsidRPr="00580BF5">
          <w:rPr>
            <w:rStyle w:val="Hyperlink"/>
          </w:rPr>
          <w:t>https://github.com/shalini05gupta11-cmd/Smart-City-Traffic-Pattern</w:t>
        </w:r>
      </w:hyperlink>
    </w:p>
    <w:p w14:paraId="0EA40A5C" w14:textId="4A7BF7FF" w:rsidR="002B1D21" w:rsidRDefault="00000000">
      <w:r>
        <w:br/>
        <w:t xml:space="preserve">Project Report: </w:t>
      </w:r>
      <w:hyperlink r:id="rId7" w:history="1">
        <w:r w:rsidR="005C09C4" w:rsidRPr="005C09C4">
          <w:rPr>
            <w:rStyle w:val="Hyperlink"/>
          </w:rPr>
          <w:t>htt</w:t>
        </w:r>
        <w:r w:rsidR="005C09C4" w:rsidRPr="005C09C4">
          <w:rPr>
            <w:rStyle w:val="Hyperlink"/>
          </w:rPr>
          <w:t>p</w:t>
        </w:r>
        <w:r w:rsidR="005C09C4" w:rsidRPr="005C09C4">
          <w:rPr>
            <w:rStyle w:val="Hyperlink"/>
          </w:rPr>
          <w:t>s://github.com/</w:t>
        </w:r>
        <w:r w:rsidR="005C09C4" w:rsidRPr="005C09C4">
          <w:t xml:space="preserve"> </w:t>
        </w:r>
        <w:r w:rsidR="005C09C4" w:rsidRPr="005C09C4">
          <w:rPr>
            <w:rStyle w:val="Hyperlink"/>
          </w:rPr>
          <w:t>Report</w:t>
        </w:r>
        <w:r w:rsidR="005C09C4" w:rsidRPr="005C09C4">
          <w:rPr>
            <w:rStyle w:val="Hyperlink"/>
          </w:rPr>
          <w:t xml:space="preserve"> </w:t>
        </w:r>
        <w:r w:rsidR="005C09C4" w:rsidRPr="005C09C4">
          <w:rPr>
            <w:rStyle w:val="Hyperlink"/>
          </w:rPr>
          <w:t>shalini05gupta11-cmd/Smart-City-Traffic-Pattern/blob/main/Industrial_Internship_</w:t>
        </w:r>
        <w:r w:rsidR="005C09C4" w:rsidRPr="005C09C4">
          <w:rPr>
            <w:rStyle w:val="Hyperlink"/>
          </w:rPr>
          <w:t xml:space="preserve"> </w:t>
        </w:r>
        <w:r w:rsidR="005C09C4" w:rsidRPr="005C09C4">
          <w:rPr>
            <w:rStyle w:val="Hyperlink"/>
          </w:rPr>
          <w:t>_Shalini_Kumari_Detailed.docx</w:t>
        </w:r>
      </w:hyperlink>
    </w:p>
    <w:p w14:paraId="2C0DA548" w14:textId="463A65B8" w:rsidR="004A51F5" w:rsidRDefault="00000000" w:rsidP="00580BF5">
      <w:pPr>
        <w:pStyle w:val="Heading1"/>
      </w:pPr>
      <w:r>
        <w:lastRenderedPageBreak/>
        <w:t>Screenshots</w:t>
      </w:r>
      <w:r>
        <w:br/>
        <w:t>• Heatmap</w:t>
      </w:r>
    </w:p>
    <w:p w14:paraId="7AFA4D44" w14:textId="77777777" w:rsidR="004A3979" w:rsidRDefault="004A51F5">
      <w:r>
        <w:rPr>
          <w:noProof/>
        </w:rPr>
        <w:drawing>
          <wp:inline distT="0" distB="0" distL="0" distR="0" wp14:anchorId="56A1A93C" wp14:editId="2C4121A0">
            <wp:extent cx="5486400" cy="4415155"/>
            <wp:effectExtent l="0" t="0" r="0" b="4445"/>
            <wp:docPr id="16075196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19675" name="Picture 160751967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F1A2B4B" w14:textId="50E4F791" w:rsidR="004A51F5" w:rsidRDefault="00000000">
      <w:r>
        <w:t>• Visualization</w:t>
      </w:r>
    </w:p>
    <w:p w14:paraId="1B4C430D" w14:textId="77777777" w:rsidR="00CB2802" w:rsidRDefault="00CB2802">
      <w:r>
        <w:rPr>
          <w:noProof/>
        </w:rPr>
        <w:lastRenderedPageBreak/>
        <w:drawing>
          <wp:inline distT="0" distB="0" distL="0" distR="0" wp14:anchorId="2D407E8B" wp14:editId="1A437667">
            <wp:extent cx="5486411" cy="3657607"/>
            <wp:effectExtent l="0" t="0" r="0" b="0"/>
            <wp:docPr id="6899024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02441" name="Picture 68990244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• Model Saved</w:t>
      </w:r>
    </w:p>
    <w:p w14:paraId="5A5100D9" w14:textId="77777777" w:rsidR="00067905" w:rsidRDefault="00067905" w:rsidP="00067905">
      <w:pPr>
        <w:pStyle w:val="NoSpacing"/>
      </w:pPr>
      <w:r>
        <w:rPr>
          <w:noProof/>
        </w:rPr>
        <w:drawing>
          <wp:inline distT="0" distB="0" distL="0" distR="0" wp14:anchorId="3CD5A1AA" wp14:editId="7DDB30F7">
            <wp:extent cx="6457950" cy="1903095"/>
            <wp:effectExtent l="0" t="0" r="0" b="1905"/>
            <wp:docPr id="3032675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67527" name="Picture 3032675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1372" cy="190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• Final Prediction Output</w:t>
      </w:r>
    </w:p>
    <w:p w14:paraId="09C743CF" w14:textId="409356E1" w:rsidR="005248E9" w:rsidRDefault="005248E9" w:rsidP="00067905">
      <w:pPr>
        <w:pStyle w:val="NoSpacing"/>
      </w:pPr>
      <w:r>
        <w:rPr>
          <w:noProof/>
        </w:rPr>
        <w:drawing>
          <wp:inline distT="0" distB="0" distL="0" distR="0" wp14:anchorId="6F78CA2E" wp14:editId="7C285B8A">
            <wp:extent cx="6419850" cy="1876425"/>
            <wp:effectExtent l="0" t="0" r="0" b="9525"/>
            <wp:docPr id="15059522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52222" name="Picture 15059522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578C" w14:textId="5CF26672" w:rsidR="004A51F5" w:rsidRDefault="00000000" w:rsidP="00067905">
      <w:pPr>
        <w:pStyle w:val="NoSpacing"/>
      </w:pPr>
      <w:r>
        <w:lastRenderedPageBreak/>
        <w:br/>
        <w:t>• VS Code Project</w:t>
      </w:r>
    </w:p>
    <w:p w14:paraId="1C523D45" w14:textId="77777777" w:rsidR="004A51F5" w:rsidRDefault="004A51F5"/>
    <w:p w14:paraId="567FD72E" w14:textId="63606AFF" w:rsidR="004A51F5" w:rsidRDefault="005248E9">
      <w:r>
        <w:rPr>
          <w:noProof/>
        </w:rPr>
        <w:drawing>
          <wp:inline distT="0" distB="0" distL="0" distR="0" wp14:anchorId="04F59E9E" wp14:editId="714C3509">
            <wp:extent cx="4333875" cy="2200275"/>
            <wp:effectExtent l="0" t="0" r="9525" b="9525"/>
            <wp:docPr id="5013488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48868" name="Picture 50134886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4484" cy="22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B855" w14:textId="54A8551C" w:rsidR="006C1816" w:rsidRDefault="006C1816">
      <w:r>
        <w:rPr>
          <w:noProof/>
        </w:rPr>
        <w:drawing>
          <wp:inline distT="0" distB="0" distL="0" distR="0" wp14:anchorId="58D60536" wp14:editId="0CDB75EB">
            <wp:extent cx="4629796" cy="2210108"/>
            <wp:effectExtent l="0" t="0" r="0" b="0"/>
            <wp:docPr id="1383039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3952" name="Picture 13830395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3151F" w14:textId="77777777" w:rsidR="004A3979" w:rsidRDefault="006C1816">
      <w:r>
        <w:rPr>
          <w:noProof/>
        </w:rPr>
        <w:drawing>
          <wp:inline distT="0" distB="0" distL="0" distR="0" wp14:anchorId="022E0335" wp14:editId="53D94921">
            <wp:extent cx="4706007" cy="2181529"/>
            <wp:effectExtent l="0" t="0" r="0" b="9525"/>
            <wp:docPr id="10661963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96300" name="Picture 106619630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E3B5" w14:textId="121F68C5" w:rsidR="002B1D21" w:rsidRDefault="00000000">
      <w:r>
        <w:br/>
        <w:t>• Terminal Output</w:t>
      </w:r>
    </w:p>
    <w:p w14:paraId="29E15836" w14:textId="71750C91" w:rsidR="004A3979" w:rsidRDefault="004A3979">
      <w:r>
        <w:rPr>
          <w:noProof/>
        </w:rPr>
        <w:lastRenderedPageBreak/>
        <w:drawing>
          <wp:inline distT="0" distB="0" distL="0" distR="0" wp14:anchorId="32700B1E" wp14:editId="61E95EC1">
            <wp:extent cx="6496050" cy="3200400"/>
            <wp:effectExtent l="0" t="0" r="0" b="0"/>
            <wp:docPr id="17660936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93627" name="Picture 176609362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9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5523523">
    <w:abstractNumId w:val="8"/>
  </w:num>
  <w:num w:numId="2" w16cid:durableId="1834487937">
    <w:abstractNumId w:val="6"/>
  </w:num>
  <w:num w:numId="3" w16cid:durableId="793210650">
    <w:abstractNumId w:val="5"/>
  </w:num>
  <w:num w:numId="4" w16cid:durableId="995451640">
    <w:abstractNumId w:val="4"/>
  </w:num>
  <w:num w:numId="5" w16cid:durableId="409886108">
    <w:abstractNumId w:val="7"/>
  </w:num>
  <w:num w:numId="6" w16cid:durableId="925194089">
    <w:abstractNumId w:val="3"/>
  </w:num>
  <w:num w:numId="7" w16cid:durableId="2110421765">
    <w:abstractNumId w:val="2"/>
  </w:num>
  <w:num w:numId="8" w16cid:durableId="669797188">
    <w:abstractNumId w:val="1"/>
  </w:num>
  <w:num w:numId="9" w16cid:durableId="258295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905"/>
    <w:rsid w:val="0015074B"/>
    <w:rsid w:val="00192B13"/>
    <w:rsid w:val="0029639D"/>
    <w:rsid w:val="002B1D21"/>
    <w:rsid w:val="00326F90"/>
    <w:rsid w:val="00452AF2"/>
    <w:rsid w:val="004A3979"/>
    <w:rsid w:val="004A51F5"/>
    <w:rsid w:val="005248E9"/>
    <w:rsid w:val="00580BF5"/>
    <w:rsid w:val="005C09C4"/>
    <w:rsid w:val="006C1816"/>
    <w:rsid w:val="00723CAD"/>
    <w:rsid w:val="00AA1D8D"/>
    <w:rsid w:val="00B47730"/>
    <w:rsid w:val="00B700CD"/>
    <w:rsid w:val="00CB0664"/>
    <w:rsid w:val="00CB28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85CC1B"/>
  <w14:defaultImageDpi w14:val="300"/>
  <w15:docId w15:val="{2335D02B-8B17-4119-B9A3-BE213C687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80BF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0B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2AF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hyperlink" Target="https://github.com/shalini05gupta11-cmd/Smart-City-Traffic-Pattern/blob/main/Industrial_Internship_Report_Shalini_Kumari_Detailed.docx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halini05gupta11-cmd/Smart-City-Traffic-Pattern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731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Drishya gupta</cp:lastModifiedBy>
  <cp:revision>3</cp:revision>
  <dcterms:created xsi:type="dcterms:W3CDTF">2026-07-04T07:41:00Z</dcterms:created>
  <dcterms:modified xsi:type="dcterms:W3CDTF">2026-07-04T07:59:00Z</dcterms:modified>
  <cp:category/>
</cp:coreProperties>
</file>